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A296" w14:textId="77777777" w:rsidR="0097126A" w:rsidRDefault="00000000">
      <w:pPr>
        <w:spacing w:after="240"/>
        <w:jc w:val="center"/>
      </w:pPr>
      <w:r>
        <w:rPr>
          <w:b/>
          <w:sz w:val="32"/>
        </w:rPr>
        <w:t>NEXUS: AN AI-POWERED ACADEMIC PERFORMANCE OPTIMIZATION PLATFORM</w:t>
      </w:r>
    </w:p>
    <w:p w14:paraId="11871875" w14:textId="77777777" w:rsidR="0097126A" w:rsidRDefault="00000000">
      <w:pPr>
        <w:spacing w:after="120"/>
        <w:jc w:val="center"/>
      </w:pPr>
      <w:r>
        <w:t>Vasav Duharia (2330053)</w:t>
      </w:r>
    </w:p>
    <w:p w14:paraId="06C20152" w14:textId="4ED512EF" w:rsidR="0097126A" w:rsidRDefault="00000000">
      <w:pPr>
        <w:spacing w:after="240"/>
        <w:jc w:val="center"/>
      </w:pPr>
      <w:r>
        <w:t>Project Group No.: ECS</w:t>
      </w:r>
      <w:r w:rsidR="00B9592B">
        <w:t>-101</w:t>
      </w:r>
    </w:p>
    <w:p w14:paraId="5BB95ED6" w14:textId="77777777" w:rsidR="0097126A" w:rsidRDefault="00000000">
      <w:pPr>
        <w:spacing w:after="240"/>
        <w:jc w:val="both"/>
      </w:pPr>
      <w:r>
        <w:rPr>
          <w:b/>
        </w:rPr>
        <w:t xml:space="preserve">Abstract: </w:t>
      </w:r>
      <w:r>
        <w:t>NEXUS is an AI-powered academic performance optimization platform for KIIT University students, integrating SGPA/CGPA simulation, PDF grade parsing, Google Classroom and Gmail API connectivity, an AI advisor (Gemini 2.5 Flash), a mock question paper generator using a LoRA fine-tuned Llama 3.2-3B model, and cognitive wellness tracking into a unified Next.js dashboard with institutional authentication.</w:t>
      </w:r>
    </w:p>
    <w:p w14:paraId="71780C7C" w14:textId="77777777" w:rsidR="0097126A" w:rsidRDefault="00000000">
      <w:pPr>
        <w:spacing w:after="120"/>
        <w:jc w:val="both"/>
      </w:pPr>
      <w:r>
        <w:rPr>
          <w:b/>
        </w:rPr>
        <w:t xml:space="preserve">Individual Contribution and Findings: </w:t>
      </w:r>
      <w:r>
        <w:t>My primary responsibility in the NEXUS project was comprehensive project documentation, including the Minor Project Report, IEEE conference paper, individual contribution reports, and supporting documentation materials.</w:t>
      </w:r>
    </w:p>
    <w:p w14:paraId="2583DB99" w14:textId="77777777" w:rsidR="0097126A" w:rsidRDefault="00000000">
      <w:pPr>
        <w:spacing w:after="120"/>
        <w:jc w:val="both"/>
      </w:pPr>
      <w:r>
        <w:t>Minor Project Report: I was responsible for structuring and writing the 40+ page Minor Project Report following the KIIT University template format. This involved organizing the content across six chapters: Introduction (motivation, literature survey, objectives), Methodology (techniques, specifications, architecture, database design, AI/ML pipeline, design approach), Experimentation and Tests (PDF parsing, Google API integration, LLM fine-tuning, prototype testing), Challenges, Constraints and Standards, Result Analysis and Discussion, and Conclusive Remarks (planning, conclusion, future scope). I also prepared the front matter (cover page, certificate, acknowledgements, abstract, table of contents) and appendices (Gantt chart, project summary, code snippets).</w:t>
      </w:r>
    </w:p>
    <w:p w14:paraId="4E8C3B72" w14:textId="77777777" w:rsidR="0097126A" w:rsidRDefault="00000000">
      <w:pPr>
        <w:spacing w:after="120"/>
        <w:jc w:val="both"/>
      </w:pPr>
      <w:r>
        <w:t>Literature Survey: I conducted extensive research to compile the literature survey section, identifying 12 relevant references spanning AI-driven student performance prediction, NLP-based question generation, grade prediction tools, Google API integration patterns, LoRA fine-tuning techniques, Llama model capabilities, PDF parsing approaches, Gmail data extraction, and student wellness monitoring. All references were formatted in IEEE citation style.</w:t>
      </w:r>
    </w:p>
    <w:p w14:paraId="74D16D76" w14:textId="77777777" w:rsidR="0097126A" w:rsidRDefault="00000000">
      <w:pPr>
        <w:spacing w:after="120"/>
        <w:jc w:val="both"/>
      </w:pPr>
      <w:r>
        <w:lastRenderedPageBreak/>
        <w:t>IEEE Conference Paper: I prepared the project summary document in IEEE two-column conference paper format, condensing the 40-page report into a structured 6-page paper with Abstract, Keywords, Introduction, Related Work, System Architecture, Implementation, Experimental Results, Challenges and Trade-offs, Conclusion and Future Work, Acknowledgment, and References sections.</w:t>
      </w:r>
    </w:p>
    <w:p w14:paraId="21613B09" w14:textId="77777777" w:rsidR="0097126A" w:rsidRDefault="00000000">
      <w:pPr>
        <w:spacing w:after="120"/>
        <w:jc w:val="both"/>
      </w:pPr>
      <w:r>
        <w:t>Technical Documentation Standards: I ensured all documentation adhered to KIIT University's academic formatting standards including Times New Roman font, 12pt size, 1.5 line spacing, A4 page format with standard margins, proper heading hierarchy, formatted tables with headers, and IEEE-style reference formatting. I maintained consistency in technical terminology across all documents.</w:t>
      </w:r>
    </w:p>
    <w:p w14:paraId="2A2282CA" w14:textId="77777777" w:rsidR="0097126A" w:rsidRDefault="00000000">
      <w:pPr>
        <w:spacing w:after="120"/>
        <w:jc w:val="both"/>
      </w:pPr>
      <w:r>
        <w:t>Content Coordination: I coordinated with all team members to gather accurate technical details for the documentation. This included conducting structured interviews with Harsh Kumar about the system architecture and implementation details, with Nitya Taneja about the data preparation methodology, and with Aman Kumar Srivastava about testing results and performance metrics. I cross-verified all technical claims in the documentation against the actual codebase.</w:t>
      </w:r>
    </w:p>
    <w:p w14:paraId="090053E8" w14:textId="77777777" w:rsidR="0097126A" w:rsidRDefault="00000000">
      <w:pPr>
        <w:spacing w:after="120"/>
        <w:jc w:val="both"/>
      </w:pPr>
      <w:r>
        <w:t>Key Technical Findings: (1) The python-docx library is highly effective for programmatic generation of formatted Word documents, enabling rapid iteration on report structure. (2) IEEE conference paper formatting requires careful attention to two-column layout, font sizing (8pt for references, 9pt for abstract, 10pt for body), and heading conventions. (3) Maintaining consistency between the main report and IEEE paper requires careful content distillation—the paper should be self-contained while referencing deeper details in the full report. (4) The Gantt chart format effectively communicates project timeline and parallel workstreams to reviewers. (5) Code snippets in appendices should be representative, not exhaustive—selected snippets from key modules provide the most value to readers.</w:t>
      </w:r>
    </w:p>
    <w:p w14:paraId="6C9F9A8F" w14:textId="77777777" w:rsidR="0097126A" w:rsidRDefault="0097126A"/>
    <w:p w14:paraId="41F95164" w14:textId="77777777" w:rsidR="0097126A" w:rsidRDefault="00000000">
      <w:pPr>
        <w:spacing w:after="120"/>
        <w:jc w:val="both"/>
      </w:pPr>
      <w:r>
        <w:rPr>
          <w:b/>
        </w:rPr>
        <w:t xml:space="preserve">Individual Contribution to Project Report Preparation: </w:t>
      </w:r>
      <w:r>
        <w:t xml:space="preserve">I was the primary author and editor of the entire group project report. Specifically, I wrote Chapter 1 (Introduction including motivation, literature survey, and objectives), Chapter 4 (Challenges, Constraints and Standards), Chapter 6 (Conclusive Remarks including project planning, conclusion, and future scope), all front matter pages (cover page, </w:t>
      </w:r>
      <w:r>
        <w:lastRenderedPageBreak/>
        <w:t>certificate, acknowledgements, abstract, table of contents), the References section with 12 IEEE-formatted citations, and all three appendices (Gantt Chart, Project Summary, Code Snippets). I also reviewed, edited, and formatted contributions from other team members for Chapters 2, 3, and 5.</w:t>
      </w:r>
    </w:p>
    <w:p w14:paraId="14B44378" w14:textId="77777777" w:rsidR="0097126A" w:rsidRDefault="0097126A"/>
    <w:p w14:paraId="628D19C6" w14:textId="77777777" w:rsidR="0097126A" w:rsidRDefault="00000000">
      <w:pPr>
        <w:spacing w:after="120"/>
        <w:jc w:val="both"/>
      </w:pPr>
      <w:r>
        <w:rPr>
          <w:b/>
        </w:rPr>
        <w:t xml:space="preserve">Individual Contribution for Project Presentation and Demonstration: </w:t>
      </w:r>
      <w:r>
        <w:t>I designed the overall presentation structure and created slides for the introduction, motivation, literature review, project objectives, and conclusion sections. I prepared the printed handout materials for distribution during the presentation. I also prepared the project summary poster and handled the documentation aspects of the demonstration including screen recording and screenshot capture for inclusion in the final report. During the presentation, I presented the project motivation, objectives, and future scope sections.</w:t>
      </w:r>
    </w:p>
    <w:p w14:paraId="5A22B032" w14:textId="77777777" w:rsidR="0097126A" w:rsidRDefault="0097126A"/>
    <w:p w14:paraId="7FCE643F" w14:textId="77777777" w:rsidR="0097126A" w:rsidRDefault="0097126A"/>
    <w:p w14:paraId="2BE8CF48" w14:textId="77777777" w:rsidR="0097126A" w:rsidRDefault="0097126A"/>
    <w:tbl>
      <w:tblPr>
        <w:tblW w:w="0" w:type="auto"/>
        <w:jc w:val="center"/>
        <w:tblLook w:val="04A0" w:firstRow="1" w:lastRow="0" w:firstColumn="1" w:lastColumn="0" w:noHBand="0" w:noVBand="1"/>
      </w:tblPr>
      <w:tblGrid>
        <w:gridCol w:w="4156"/>
        <w:gridCol w:w="4156"/>
      </w:tblGrid>
      <w:tr w:rsidR="0097126A" w14:paraId="40791284" w14:textId="77777777">
        <w:trPr>
          <w:jc w:val="center"/>
        </w:trPr>
        <w:tc>
          <w:tcPr>
            <w:tcW w:w="4156" w:type="dxa"/>
          </w:tcPr>
          <w:p w14:paraId="1D64C384" w14:textId="77777777" w:rsidR="0097126A" w:rsidRDefault="00000000">
            <w:r>
              <w:t>Full Signature of Supervisor/s:</w:t>
            </w:r>
          </w:p>
        </w:tc>
        <w:tc>
          <w:tcPr>
            <w:tcW w:w="4156" w:type="dxa"/>
          </w:tcPr>
          <w:p w14:paraId="3DAD67EF" w14:textId="77777777" w:rsidR="0097126A" w:rsidRDefault="00000000">
            <w:pPr>
              <w:jc w:val="right"/>
            </w:pPr>
            <w:r>
              <w:t>Full Signature of the Student:</w:t>
            </w:r>
          </w:p>
        </w:tc>
      </w:tr>
      <w:tr w:rsidR="0097126A" w14:paraId="7A104F7A" w14:textId="77777777">
        <w:trPr>
          <w:jc w:val="center"/>
        </w:trPr>
        <w:tc>
          <w:tcPr>
            <w:tcW w:w="4156" w:type="dxa"/>
          </w:tcPr>
          <w:p w14:paraId="7FC831DC" w14:textId="77777777" w:rsidR="0097126A" w:rsidRDefault="00000000">
            <w:r>
              <w:t>…………………………….</w:t>
            </w:r>
          </w:p>
        </w:tc>
        <w:tc>
          <w:tcPr>
            <w:tcW w:w="4156" w:type="dxa"/>
          </w:tcPr>
          <w:p w14:paraId="3E2DB1F1" w14:textId="77777777" w:rsidR="0097126A" w:rsidRDefault="00000000">
            <w:pPr>
              <w:jc w:val="right"/>
            </w:pPr>
            <w:r>
              <w:t>……………………………..</w:t>
            </w:r>
          </w:p>
        </w:tc>
      </w:tr>
    </w:tbl>
    <w:p w14:paraId="5EC5EEDC" w14:textId="77777777" w:rsidR="00D51A9A" w:rsidRDefault="00D51A9A"/>
    <w:sectPr w:rsidR="00D51A9A"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19114">
    <w:abstractNumId w:val="8"/>
  </w:num>
  <w:num w:numId="2" w16cid:durableId="2096051204">
    <w:abstractNumId w:val="6"/>
  </w:num>
  <w:num w:numId="3" w16cid:durableId="836656832">
    <w:abstractNumId w:val="5"/>
  </w:num>
  <w:num w:numId="4" w16cid:durableId="1329484478">
    <w:abstractNumId w:val="4"/>
  </w:num>
  <w:num w:numId="5" w16cid:durableId="197396162">
    <w:abstractNumId w:val="7"/>
  </w:num>
  <w:num w:numId="6" w16cid:durableId="1072773728">
    <w:abstractNumId w:val="3"/>
  </w:num>
  <w:num w:numId="7" w16cid:durableId="515314026">
    <w:abstractNumId w:val="2"/>
  </w:num>
  <w:num w:numId="8" w16cid:durableId="1985964374">
    <w:abstractNumId w:val="1"/>
  </w:num>
  <w:num w:numId="9" w16cid:durableId="66663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4FF9"/>
    <w:rsid w:val="0097126A"/>
    <w:rsid w:val="00AA1D8D"/>
    <w:rsid w:val="00B47730"/>
    <w:rsid w:val="00B9592B"/>
    <w:rsid w:val="00CB0664"/>
    <w:rsid w:val="00D51A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40425"/>
  <w14:defaultImageDpi w14:val="300"/>
  <w15:docId w15:val="{24584C1E-C967-4419-B21B-9A324BD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Kumar Rathore</cp:lastModifiedBy>
  <cp:revision>2</cp:revision>
  <dcterms:created xsi:type="dcterms:W3CDTF">2013-12-23T23:15:00Z</dcterms:created>
  <dcterms:modified xsi:type="dcterms:W3CDTF">2026-03-29T07:44:00Z</dcterms:modified>
  <cp:category/>
</cp:coreProperties>
</file>